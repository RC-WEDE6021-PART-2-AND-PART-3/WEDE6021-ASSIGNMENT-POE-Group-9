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 DEVELOPMENT ASSIGNMENT PART 2</w:t>
        <w:br/>
      </w:r>
      <w:r>
        <w:rPr>
          <w:sz w:val="32"/>
        </w:rPr>
        <w:t>Pastimes ClothingStore Prototype</w:t>
        <w:br/>
      </w:r>
      <w:r>
        <w:rPr>
          <w:sz w:val="22"/>
        </w:rPr>
        <w:t>Prepared by Seabelo Blessing Motloung - ST10447004 and Princess Tshite - ST10442038</w:t>
        <w:br/>
        <w:t>IIE Rosebank College Pretoria</w:t>
      </w:r>
    </w:p>
    <w:p>
      <w:r>
        <w:br w:type="page"/>
      </w:r>
    </w:p>
    <w:p>
      <w:pPr>
        <w:pStyle w:val="Heading1"/>
      </w:pPr>
      <w:r>
        <w:t>1. Prototype Overview</w:t>
      </w:r>
    </w:p>
    <w:p>
      <w:r>
        <w:t>This Part 2 prototype implements a working PHP and MySQL web application for the Pastimes second-hand clothing marketplace. It follows the Part 1 planning by providing customer registration, customer login, administrator login, customer verification, customer maintenance and clothing browsing functionality.</w:t>
      </w:r>
    </w:p>
    <w:p>
      <w:pPr>
        <w:pStyle w:val="Heading1"/>
      </w:pPr>
      <w:r>
        <w:t>2. Database Name</w:t>
      </w:r>
    </w:p>
    <w:p>
      <w:r>
        <w:t>The database created in phpMyAdmin is named ClothingStore.</w:t>
      </w:r>
    </w:p>
    <w:p>
      <w:pPr>
        <w:pStyle w:val="Heading1"/>
      </w:pPr>
      <w:r>
        <w:t>3. Required Prototype Files</w:t>
      </w:r>
    </w:p>
    <w:p>
      <w:pPr>
        <w:pStyle w:val="ListBullet"/>
      </w:pPr>
      <w:r>
        <w:t>DBConn.php - MySQL database connection include file.</w:t>
      </w:r>
    </w:p>
    <w:p>
      <w:pPr>
        <w:pStyle w:val="ListBullet"/>
      </w:pPr>
      <w:r>
        <w:t>createTable.php - drops, recreates and reloads tblUser from userData.txt.</w:t>
      </w:r>
    </w:p>
    <w:p>
      <w:pPr>
        <w:pStyle w:val="ListBullet"/>
      </w:pPr>
      <w:r>
        <w:t>userData.txt - contains five fictitious customer records with hashed passwords.</w:t>
      </w:r>
    </w:p>
    <w:p>
      <w:pPr>
        <w:pStyle w:val="ListBullet"/>
      </w:pPr>
      <w:r>
        <w:t>loadClothingStore.php - creates all tables and loads all base table text files.</w:t>
      </w:r>
    </w:p>
    <w:p>
      <w:pPr>
        <w:pStyle w:val="ListBullet"/>
      </w:pPr>
      <w:r>
        <w:t>myClothingStore.sql - exported DDL and insert statements for the database.</w:t>
      </w:r>
    </w:p>
    <w:p>
      <w:pPr>
        <w:pStyle w:val="ListBullet"/>
      </w:pPr>
      <w:r>
        <w:t>index.php - customer login page.</w:t>
      </w:r>
    </w:p>
    <w:p>
      <w:pPr>
        <w:pStyle w:val="ListBullet"/>
      </w:pPr>
      <w:r>
        <w:t>register.php - customer registration page with pending verification.</w:t>
      </w:r>
    </w:p>
    <w:p>
      <w:pPr>
        <w:pStyle w:val="ListBullet"/>
      </w:pPr>
      <w:r>
        <w:t>admin_login.php - administrator login page.</w:t>
      </w:r>
    </w:p>
    <w:p>
      <w:pPr>
        <w:pStyle w:val="ListBullet"/>
      </w:pPr>
      <w:r>
        <w:t>admin_dashboard.php - verify, add, update and delete customers.</w:t>
      </w:r>
    </w:p>
    <w:p>
      <w:pPr>
        <w:pStyle w:val="ListBullet"/>
      </w:pPr>
      <w:r>
        <w:t>dashboard.php - logged-in customer area showing available clothes.</w:t>
      </w:r>
    </w:p>
    <w:p>
      <w:pPr>
        <w:pStyle w:val="Heading1"/>
      </w:pPr>
      <w:r>
        <w:t>4. Table Structures</w:t>
      </w:r>
    </w:p>
    <w:p>
      <w:pPr>
        <w:pStyle w:val="Heading2"/>
      </w:pPr>
      <w:r>
        <w:t>tblUser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INT AUTO_INCREMENT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full_name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Customer full name</w:t>
            </w:r>
          </w:p>
        </w:tc>
      </w:tr>
      <w:tr>
        <w:tc>
          <w:tcPr>
            <w:tcW w:type="dxa" w:w="3312"/>
          </w:tcPr>
          <w:p>
            <w:r>
              <w:t>username</w:t>
            </w:r>
          </w:p>
        </w:tc>
        <w:tc>
          <w:tcPr>
            <w:tcW w:type="dxa" w:w="3312"/>
          </w:tcPr>
          <w:p>
            <w:r>
              <w:t>VARCHAR(50)</w:t>
            </w:r>
          </w:p>
        </w:tc>
        <w:tc>
          <w:tcPr>
            <w:tcW w:type="dxa" w:w="3312"/>
          </w:tcPr>
          <w:p>
            <w:r>
              <w:t>Unique username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Unique email address</w:t>
            </w:r>
          </w:p>
        </w:tc>
      </w:tr>
      <w:tr>
        <w:tc>
          <w:tcPr>
            <w:tcW w:type="dxa" w:w="3312"/>
          </w:tcPr>
          <w:p>
            <w:r>
              <w:t>password_hash</w:t>
            </w:r>
          </w:p>
        </w:tc>
        <w:tc>
          <w:tcPr>
            <w:tcW w:type="dxa" w:w="3312"/>
          </w:tcPr>
          <w:p>
            <w:r>
              <w:t>VARCHAR(255)</w:t>
            </w:r>
          </w:p>
        </w:tc>
        <w:tc>
          <w:tcPr>
            <w:tcW w:type="dxa" w:w="3312"/>
          </w:tcPr>
          <w:p>
            <w:r>
              <w:t>Stored hashed password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ENUM('customer','admin')</w:t>
            </w:r>
          </w:p>
        </w:tc>
        <w:tc>
          <w:tcPr>
            <w:tcW w:type="dxa" w:w="3312"/>
          </w:tcPr>
          <w:p>
            <w:r>
              <w:t>User role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ENUM('pending','verified')</w:t>
            </w:r>
          </w:p>
        </w:tc>
        <w:tc>
          <w:tcPr>
            <w:tcW w:type="dxa" w:w="3312"/>
          </w:tcPr>
          <w:p>
            <w:r>
              <w:t>Login verification status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Date created</w:t>
            </w:r>
          </w:p>
        </w:tc>
      </w:tr>
    </w:tbl>
    <w:p/>
    <w:p>
      <w:pPr>
        <w:pStyle w:val="Heading2"/>
      </w:pPr>
      <w:r>
        <w:t>tblAdmin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admin_id</w:t>
            </w:r>
          </w:p>
        </w:tc>
        <w:tc>
          <w:tcPr>
            <w:tcW w:type="dxa" w:w="3312"/>
          </w:tcPr>
          <w:p>
            <w:r>
              <w:t>INT AUTO_INCREMENT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full_name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Administrator full name</w:t>
            </w:r>
          </w:p>
        </w:tc>
      </w:tr>
      <w:tr>
        <w:tc>
          <w:tcPr>
            <w:tcW w:type="dxa" w:w="3312"/>
          </w:tcPr>
          <w:p>
            <w:r>
              <w:t>username</w:t>
            </w:r>
          </w:p>
        </w:tc>
        <w:tc>
          <w:tcPr>
            <w:tcW w:type="dxa" w:w="3312"/>
          </w:tcPr>
          <w:p>
            <w:r>
              <w:t>VARCHAR(50)</w:t>
            </w:r>
          </w:p>
        </w:tc>
        <w:tc>
          <w:tcPr>
            <w:tcW w:type="dxa" w:w="3312"/>
          </w:tcPr>
          <w:p>
            <w:r>
              <w:t>Unique admin username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Unique admin email</w:t>
            </w:r>
          </w:p>
        </w:tc>
      </w:tr>
      <w:tr>
        <w:tc>
          <w:tcPr>
            <w:tcW w:type="dxa" w:w="3312"/>
          </w:tcPr>
          <w:p>
            <w:r>
              <w:t>password_hash</w:t>
            </w:r>
          </w:p>
        </w:tc>
        <w:tc>
          <w:tcPr>
            <w:tcW w:type="dxa" w:w="3312"/>
          </w:tcPr>
          <w:p>
            <w:r>
              <w:t>VARCHAR(255)</w:t>
            </w:r>
          </w:p>
        </w:tc>
        <w:tc>
          <w:tcPr>
            <w:tcW w:type="dxa" w:w="3312"/>
          </w:tcPr>
          <w:p>
            <w:r>
              <w:t>Stored hashed password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Date created</w:t>
            </w:r>
          </w:p>
        </w:tc>
      </w:tr>
    </w:tbl>
    <w:p/>
    <w:p>
      <w:r>
        <w:br w:type="page"/>
      </w:r>
    </w:p>
    <w:p>
      <w:pPr>
        <w:pStyle w:val="Heading2"/>
      </w:pPr>
      <w:r>
        <w:t>tblClothes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clothes_id</w:t>
            </w:r>
          </w:p>
        </w:tc>
        <w:tc>
          <w:tcPr>
            <w:tcW w:type="dxa" w:w="3312"/>
          </w:tcPr>
          <w:p>
            <w:r>
              <w:t>INT AUTO_INCREMENT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seller_id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to tblUser.user_id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VARCHAR(120)</w:t>
            </w:r>
          </w:p>
        </w:tc>
        <w:tc>
          <w:tcPr>
            <w:tcW w:type="dxa" w:w="3312"/>
          </w:tcPr>
          <w:p>
            <w:r>
              <w:t>Clothing item title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VARCHAR(60)</w:t>
            </w:r>
          </w:p>
        </w:tc>
        <w:tc>
          <w:tcPr>
            <w:tcW w:type="dxa" w:w="3312"/>
          </w:tcPr>
          <w:p>
            <w:r>
              <w:t>Item category</w:t>
            </w:r>
          </w:p>
        </w:tc>
      </w:tr>
      <w:tr>
        <w:tc>
          <w:tcPr>
            <w:tcW w:type="dxa" w:w="3312"/>
          </w:tcPr>
          <w:p>
            <w:r>
              <w:t>brand</w:t>
            </w:r>
          </w:p>
        </w:tc>
        <w:tc>
          <w:tcPr>
            <w:tcW w:type="dxa" w:w="3312"/>
          </w:tcPr>
          <w:p>
            <w:r>
              <w:t>VARCHAR(80)</w:t>
            </w:r>
          </w:p>
        </w:tc>
        <w:tc>
          <w:tcPr>
            <w:tcW w:type="dxa" w:w="3312"/>
          </w:tcPr>
          <w:p>
            <w:r>
              <w:t>Item brand</w:t>
            </w:r>
          </w:p>
        </w:tc>
      </w:tr>
      <w:tr>
        <w:tc>
          <w:tcPr>
            <w:tcW w:type="dxa" w:w="3312"/>
          </w:tcPr>
          <w:p>
            <w:r>
              <w:t>size</w:t>
            </w:r>
          </w:p>
        </w:tc>
        <w:tc>
          <w:tcPr>
            <w:tcW w:type="dxa" w:w="3312"/>
          </w:tcPr>
          <w:p>
            <w:r>
              <w:t>VARCHAR(20)</w:t>
            </w:r>
          </w:p>
        </w:tc>
        <w:tc>
          <w:tcPr>
            <w:tcW w:type="dxa" w:w="3312"/>
          </w:tcPr>
          <w:p>
            <w:r>
              <w:t>Item size</w:t>
            </w:r>
          </w:p>
        </w:tc>
      </w:tr>
      <w:tr>
        <w:tc>
          <w:tcPr>
            <w:tcW w:type="dxa" w:w="3312"/>
          </w:tcPr>
          <w:p>
            <w:r>
              <w:t>item_condition</w:t>
            </w:r>
          </w:p>
        </w:tc>
        <w:tc>
          <w:tcPr>
            <w:tcW w:type="dxa" w:w="3312"/>
          </w:tcPr>
          <w:p>
            <w:r>
              <w:t>VARCHAR(40)</w:t>
            </w:r>
          </w:p>
        </w:tc>
        <w:tc>
          <w:tcPr>
            <w:tcW w:type="dxa" w:w="3312"/>
          </w:tcPr>
          <w:p>
            <w:r>
              <w:t>Condition of item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Item description</w:t>
            </w:r>
          </w:p>
        </w:tc>
      </w:tr>
      <w:tr>
        <w:tc>
          <w:tcPr>
            <w:tcW w:type="dxa" w:w="3312"/>
          </w:tcPr>
          <w:p>
            <w:r>
              <w:t>price</w:t>
            </w:r>
          </w:p>
        </w:tc>
        <w:tc>
          <w:tcPr>
            <w:tcW w:type="dxa" w:w="3312"/>
          </w:tcPr>
          <w:p>
            <w:r>
              <w:t>DECIMAL(10,2)</w:t>
            </w:r>
          </w:p>
        </w:tc>
        <w:tc>
          <w:tcPr>
            <w:tcW w:type="dxa" w:w="3312"/>
          </w:tcPr>
          <w:p>
            <w:r>
              <w:t>Selling price</w:t>
            </w:r>
          </w:p>
        </w:tc>
      </w:tr>
      <w:tr>
        <w:tc>
          <w:tcPr>
            <w:tcW w:type="dxa" w:w="3312"/>
          </w:tcPr>
          <w:p>
            <w:r>
              <w:t>image_path</w:t>
            </w:r>
          </w:p>
        </w:tc>
        <w:tc>
          <w:tcPr>
            <w:tcW w:type="dxa" w:w="3312"/>
          </w:tcPr>
          <w:p>
            <w:r>
              <w:t>VARCHAR(255)</w:t>
            </w:r>
          </w:p>
        </w:tc>
        <w:tc>
          <w:tcPr>
            <w:tcW w:type="dxa" w:w="3312"/>
          </w:tcPr>
          <w:p>
            <w:r>
              <w:t>Image file path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ENUM('available','sold','hidden')</w:t>
            </w:r>
          </w:p>
        </w:tc>
        <w:tc>
          <w:tcPr>
            <w:tcW w:type="dxa" w:w="3312"/>
          </w:tcPr>
          <w:p>
            <w:r>
              <w:t>Item listing status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Date created</w:t>
            </w:r>
          </w:p>
        </w:tc>
      </w:tr>
    </w:tbl>
    <w:p/>
    <w:p>
      <w:pPr>
        <w:pStyle w:val="Heading2"/>
      </w:pPr>
      <w:r>
        <w:t>tblOrder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INT AUTO_INCREMENT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buyer_id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to tblUser.user_id</w:t>
            </w:r>
          </w:p>
        </w:tc>
      </w:tr>
      <w:tr>
        <w:tc>
          <w:tcPr>
            <w:tcW w:type="dxa" w:w="3312"/>
          </w:tcPr>
          <w:p>
            <w:r>
              <w:t>clothes_id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Foreign key to tblClothes.clothes_id</w:t>
            </w:r>
          </w:p>
        </w:tc>
      </w:tr>
      <w:tr>
        <w:tc>
          <w:tcPr>
            <w:tcW w:type="dxa" w:w="3312"/>
          </w:tcPr>
          <w:p>
            <w:r>
              <w:t>total_amount</w:t>
            </w:r>
          </w:p>
        </w:tc>
        <w:tc>
          <w:tcPr>
            <w:tcW w:type="dxa" w:w="3312"/>
          </w:tcPr>
          <w:p>
            <w:r>
              <w:t>DECIMAL(10,2)</w:t>
            </w:r>
          </w:p>
        </w:tc>
        <w:tc>
          <w:tcPr>
            <w:tcW w:type="dxa" w:w="3312"/>
          </w:tcPr>
          <w:p>
            <w:r>
              <w:t>Order amount</w:t>
            </w:r>
          </w:p>
        </w:tc>
      </w:tr>
      <w:tr>
        <w:tc>
          <w:tcPr>
            <w:tcW w:type="dxa" w:w="3312"/>
          </w:tcPr>
          <w:p>
            <w:r>
              <w:t>payment_status</w:t>
            </w:r>
          </w:p>
        </w:tc>
        <w:tc>
          <w:tcPr>
            <w:tcW w:type="dxa" w:w="3312"/>
          </w:tcPr>
          <w:p>
            <w:r>
              <w:t>ENUM('pending','paid','failed')</w:t>
            </w:r>
          </w:p>
        </w:tc>
        <w:tc>
          <w:tcPr>
            <w:tcW w:type="dxa" w:w="3312"/>
          </w:tcPr>
          <w:p>
            <w:r>
              <w:t>Payment status</w:t>
            </w:r>
          </w:p>
        </w:tc>
      </w:tr>
      <w:tr>
        <w:tc>
          <w:tcPr>
            <w:tcW w:type="dxa" w:w="3312"/>
          </w:tcPr>
          <w:p>
            <w:r>
              <w:t>delivery_status</w:t>
            </w:r>
          </w:p>
        </w:tc>
        <w:tc>
          <w:tcPr>
            <w:tcW w:type="dxa" w:w="3312"/>
          </w:tcPr>
          <w:p>
            <w:r>
              <w:t>ENUM('processing','packed','shipped','delivered')</w:t>
            </w:r>
          </w:p>
        </w:tc>
        <w:tc>
          <w:tcPr>
            <w:tcW w:type="dxa" w:w="3312"/>
          </w:tcPr>
          <w:p>
            <w:r>
              <w:t>Delivery status</w:t>
            </w:r>
          </w:p>
        </w:tc>
      </w:tr>
      <w:tr>
        <w:tc>
          <w:tcPr>
            <w:tcW w:type="dxa" w:w="3312"/>
          </w:tcPr>
          <w:p>
            <w:r>
              <w:t>order_date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Order date</w:t>
            </w:r>
          </w:p>
        </w:tc>
      </w:tr>
    </w:tbl>
    <w:p/>
    <w:p>
      <w:pPr>
        <w:pStyle w:val="Heading1"/>
      </w:pPr>
      <w:r>
        <w:t>5. Login and Verification Logic</w:t>
      </w:r>
    </w:p>
    <w:p>
      <w:pPr>
        <w:pStyle w:val="ListBullet"/>
      </w:pPr>
      <w:r>
        <w:t>Customer login accepts username, email address and password.</w:t>
      </w:r>
    </w:p>
    <w:p>
      <w:pPr>
        <w:pStyle w:val="ListBullet"/>
      </w:pPr>
      <w:r>
        <w:t>The entered password is hashed using md5() and compared to the stored password_hash value.</w:t>
      </w:r>
    </w:p>
    <w:p>
      <w:pPr>
        <w:pStyle w:val="ListBullet"/>
      </w:pPr>
      <w:r>
        <w:t>If the password is correct and the customer status is verified, the customer dashboard displays the string: User [name] is logged in.</w:t>
      </w:r>
    </w:p>
    <w:p>
      <w:pPr>
        <w:pStyle w:val="ListBullet"/>
      </w:pPr>
      <w:r>
        <w:t>If the password is incorrect, the page displays an error and keeps the entered username and email in the form.</w:t>
      </w:r>
    </w:p>
    <w:p>
      <w:pPr>
        <w:pStyle w:val="ListBullet"/>
      </w:pPr>
      <w:r>
        <w:t>If a new user registers, their status is pending until an administrator verifies the account.</w:t>
      </w:r>
    </w:p>
    <w:p>
      <w:pPr>
        <w:pStyle w:val="ListBullet"/>
      </w:pPr>
      <w:r>
        <w:t>Administrators can verify, add, update and delete customer records.</w:t>
      </w:r>
    </w:p>
    <w:p>
      <w:pPr>
        <w:pStyle w:val="Heading1"/>
      </w:pPr>
      <w:r>
        <w:t>6. Test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Role</w:t>
            </w:r>
          </w:p>
        </w:tc>
        <w:tc>
          <w:tcPr>
            <w:tcW w:type="dxa" w:w="2484"/>
          </w:tcPr>
          <w:p>
            <w:r>
              <w:t>Username</w:t>
            </w:r>
          </w:p>
        </w:tc>
        <w:tc>
          <w:tcPr>
            <w:tcW w:type="dxa" w:w="2484"/>
          </w:tcPr>
          <w:p>
            <w:r>
              <w:t>Email</w:t>
            </w:r>
          </w:p>
        </w:tc>
        <w:tc>
          <w:tcPr>
            <w:tcW w:type="dxa" w:w="2484"/>
          </w:tcPr>
          <w:p>
            <w:r>
              <w:t>Password</w:t>
            </w:r>
          </w:p>
        </w:tc>
      </w:tr>
      <w:tr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johndoe</w:t>
            </w:r>
          </w:p>
        </w:tc>
        <w:tc>
          <w:tcPr>
            <w:tcW w:type="dxa" w:w="2484"/>
          </w:tcPr>
          <w:p>
            <w:r>
              <w:t>john@example.co.za</w:t>
            </w:r>
          </w:p>
        </w:tc>
        <w:tc>
          <w:tcPr>
            <w:tcW w:type="dxa" w:w="2484"/>
          </w:tcPr>
          <w:p>
            <w:r>
              <w:t>abc</w:t>
            </w:r>
          </w:p>
        </w:tc>
      </w:tr>
      <w:tr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sipho</w:t>
            </w:r>
          </w:p>
        </w:tc>
        <w:tc>
          <w:tcPr>
            <w:tcW w:type="dxa" w:w="2484"/>
          </w:tcPr>
          <w:p>
            <w:r>
              <w:t>sipho@example.co.za</w:t>
            </w:r>
          </w:p>
        </w:tc>
        <w:tc>
          <w:tcPr>
            <w:tcW w:type="dxa" w:w="2484"/>
          </w:tcPr>
          <w:p>
            <w:r>
              <w:t>abc</w:t>
            </w:r>
          </w:p>
        </w:tc>
      </w:tr>
      <w:tr>
        <w:tc>
          <w:tcPr>
            <w:tcW w:type="dxa" w:w="2484"/>
          </w:tcPr>
          <w:p>
            <w:r>
              <w:t>Administrator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admin@pastimes.co.za</w:t>
            </w:r>
          </w:p>
        </w:tc>
        <w:tc>
          <w:tcPr>
            <w:tcW w:type="dxa" w:w="2484"/>
          </w:tcPr>
          <w:p>
            <w:r>
              <w:t>abc</w:t>
            </w:r>
          </w:p>
        </w:tc>
      </w:tr>
    </w:tbl>
    <w:p>
      <w:pPr>
        <w:pStyle w:val="Heading1"/>
      </w:pPr>
      <w:r>
        <w:t>7. How to Run the Prototype</w:t>
      </w:r>
    </w:p>
    <w:p>
      <w:pPr>
        <w:pStyle w:val="ListNumber"/>
      </w:pPr>
      <w:r>
        <w:t>Copy the Pastimes_Part2 folder into the XAMPP htdocs folder.</w:t>
      </w:r>
    </w:p>
    <w:p>
      <w:pPr>
        <w:pStyle w:val="ListNumber"/>
      </w:pPr>
      <w:r>
        <w:t>Start Apache and MySQL in XAMPP.</w:t>
      </w:r>
    </w:p>
    <w:p>
      <w:pPr>
        <w:pStyle w:val="ListNumber"/>
      </w:pPr>
      <w:r>
        <w:t>Open phpMyAdmin and create the database ClothingStore.</w:t>
      </w:r>
    </w:p>
    <w:p>
      <w:pPr>
        <w:pStyle w:val="ListNumber"/>
      </w:pPr>
      <w:r>
        <w:t>Run http://localhost/Pastimes_Part2/loadClothingStore.php to create and load all tables.</w:t>
      </w:r>
    </w:p>
    <w:p>
      <w:pPr>
        <w:pStyle w:val="ListNumber"/>
      </w:pPr>
      <w:r>
        <w:t>Open http://localhost/Pastimes_Part2/index.php for customer login.</w:t>
      </w:r>
    </w:p>
    <w:p>
      <w:pPr>
        <w:pStyle w:val="ListNumber"/>
      </w:pPr>
      <w:r>
        <w:t>Open http://localhost/Pastimes_Part2/admin_login.php for admin login.</w:t>
      </w:r>
    </w:p>
    <w:p>
      <w:pPr>
        <w:pStyle w:val="Heading1"/>
      </w:pPr>
      <w:r>
        <w:t>8. Notes on Hashing</w:t>
      </w:r>
    </w:p>
    <w:p>
      <w:r>
        <w:t>The prototype uses md5() because the assignment example requires comparison to a stored hash such as 29ef52e7563626a96cea7f4b4085c124. In a real production system, password_hash() and password_verify() should be used instead.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